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EcoTrack – Digital Waste Collection Monitoring System</w:t>
      </w:r>
    </w:p>
    <w:p/>
    <w:p>
      <w:r>
        <w:t>1. Introduction</w:t>
      </w:r>
    </w:p>
    <w:p>
      <w:r>
        <w:t xml:space="preserve">EcoTrack is a menu-driven, command-line based application developed using Core Java, JDBC, and MySQL. </w:t>
      </w:r>
    </w:p>
    <w:p>
      <w:r>
        <w:t>The system digitally monitors waste collection activities and replaces manual record keeping.</w:t>
      </w:r>
    </w:p>
    <w:p/>
    <w:p>
      <w:r>
        <w:t>2. Objectives</w:t>
      </w:r>
    </w:p>
    <w:p>
      <w:r>
        <w:t>- Digitize waste collection monitoring</w:t>
      </w:r>
    </w:p>
    <w:p>
      <w:r>
        <w:t>- Reduce paperwork and errors</w:t>
      </w:r>
    </w:p>
    <w:p>
      <w:r>
        <w:t>- Track collection status by area</w:t>
      </w:r>
    </w:p>
    <w:p>
      <w:r>
        <w:t>- Centralized admin control</w:t>
      </w:r>
    </w:p>
    <w:p/>
    <w:p>
      <w:r>
        <w:t>3. Scope of the Project</w:t>
      </w:r>
    </w:p>
    <w:p>
      <w:r>
        <w:t>The project includes adding, updating, viewing, and deleting waste collection records using a console interface.</w:t>
      </w:r>
    </w:p>
    <w:p/>
    <w:p>
      <w:r>
        <w:t>4. Technologies Used</w:t>
      </w:r>
    </w:p>
    <w:p>
      <w:r>
        <w:t>- Java (Core Java)</w:t>
      </w:r>
    </w:p>
    <w:p>
      <w:r>
        <w:t>- JDBC</w:t>
      </w:r>
    </w:p>
    <w:p>
      <w:r>
        <w:t>- MySQL</w:t>
      </w:r>
    </w:p>
    <w:p>
      <w:r>
        <w:t>- Eclipse / IntelliJ / NetBeans</w:t>
      </w:r>
    </w:p>
    <w:p/>
    <w:p>
      <w:r>
        <w:t>5. System Requirements</w:t>
      </w:r>
    </w:p>
    <w:p>
      <w:r>
        <w:t>Hardware: 4 GB RAM, i3 Processor or above</w:t>
      </w:r>
    </w:p>
    <w:p>
      <w:r>
        <w:t>Software: JDK 8+, MySQL Server, JDBC Driver</w:t>
      </w:r>
    </w:p>
    <w:p/>
    <w:p>
      <w:r>
        <w:t>6. Database Design</w:t>
      </w:r>
    </w:p>
    <w:p>
      <w:r>
        <w:t>Database Name: ecotrack_db</w:t>
      </w:r>
    </w:p>
    <w:p>
      <w:r>
        <w:t>Table: waste_collection</w:t>
      </w:r>
    </w:p>
    <w:p>
      <w:r>
        <w:t>Fields: record_id, area_name, waste_type, collection_date, collected_by, status</w:t>
      </w:r>
    </w:p>
    <w:p/>
    <w:p>
      <w:r>
        <w:t>7. Modules</w:t>
      </w:r>
    </w:p>
    <w:p>
      <w:r>
        <w:t>Staff Module:</w:t>
      </w:r>
    </w:p>
    <w:p>
      <w:r>
        <w:t>- Add waste record</w:t>
      </w:r>
    </w:p>
    <w:p>
      <w:r>
        <w:t>- Update status</w:t>
      </w:r>
    </w:p>
    <w:p/>
    <w:p>
      <w:r>
        <w:t>Admin Module:</w:t>
      </w:r>
    </w:p>
    <w:p>
      <w:r>
        <w:t>- View all records</w:t>
      </w:r>
    </w:p>
    <w:p>
      <w:r>
        <w:t>- View pending records</w:t>
      </w:r>
    </w:p>
    <w:p>
      <w:r>
        <w:t>- Delete completed records</w:t>
      </w:r>
    </w:p>
    <w:p/>
    <w:p>
      <w:r>
        <w:t>8. Menu Design</w:t>
      </w:r>
    </w:p>
    <w:p>
      <w:r>
        <w:t>Main Menu:</w:t>
      </w:r>
    </w:p>
    <w:p>
      <w:r>
        <w:t>- Staff Menu</w:t>
      </w:r>
    </w:p>
    <w:p>
      <w:r>
        <w:t>- Admin Menu</w:t>
      </w:r>
    </w:p>
    <w:p>
      <w:r>
        <w:t>- Exit</w:t>
      </w:r>
    </w:p>
    <w:p/>
    <w:p>
      <w:r>
        <w:t>9. Advantages</w:t>
      </w:r>
    </w:p>
    <w:p>
      <w:r>
        <w:t>- Simple and user-friendly</w:t>
      </w:r>
    </w:p>
    <w:p>
      <w:r>
        <w:t>- Real-world application</w:t>
      </w:r>
    </w:p>
    <w:p>
      <w:r>
        <w:t>- Easy to enhance</w:t>
      </w:r>
    </w:p>
    <w:p/>
    <w:p>
      <w:r>
        <w:t>10. Limitations</w:t>
      </w:r>
    </w:p>
    <w:p>
      <w:r>
        <w:t>- Console based</w:t>
      </w:r>
    </w:p>
    <w:p>
      <w:r>
        <w:t>- No authentication</w:t>
      </w:r>
    </w:p>
    <w:p>
      <w:r>
        <w:t>- No GPS tracking</w:t>
      </w:r>
    </w:p>
    <w:p/>
    <w:p>
      <w:r>
        <w:t>11. Future Enhancements</w:t>
      </w:r>
    </w:p>
    <w:p>
      <w:r>
        <w:t>- GUI/Web interface</w:t>
      </w:r>
    </w:p>
    <w:p>
      <w:r>
        <w:t>- Authentication</w:t>
      </w:r>
    </w:p>
    <w:p>
      <w:r>
        <w:t>- GPS tracking</w:t>
      </w:r>
    </w:p>
    <w:p>
      <w:r>
        <w:t>- Analytics</w:t>
      </w:r>
    </w:p>
    <w:p/>
    <w:p>
      <w:r>
        <w:t>12. Conclusion</w:t>
      </w:r>
    </w:p>
    <w:p>
      <w:r>
        <w:t>EcoTrack successfully demonstrates the use of Java, JDBC, and MySQL in a real-world application.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